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52"/>
        </w:rPr>
        <w:t>IdeaValidator</w:t>
      </w:r>
    </w:p>
    <w:p>
      <w:r>
        <w:rPr>
          <w:i/>
          <w:color w:val="7C3AED"/>
          <w:sz w:val="28"/>
        </w:rPr>
        <w:t>Launch, Marketing &amp; Monetization Playbook</w:t>
      </w:r>
    </w:p>
    <w:p>
      <w:pPr>
        <w:spacing w:after="120"/>
      </w:pPr>
      <w:r>
        <w:rPr>
          <w:b w:val="0"/>
          <w:i/>
        </w:rPr>
        <w:t>A practical guide to going live, attracting your first 100 paying users, and growing IdeaValidator into a sustainable SaaS business.</w:t>
      </w:r>
    </w:p>
    <w:p/>
    <w:p>
      <w:pPr>
        <w:spacing w:before="360" w:after="120"/>
      </w:pPr>
      <w:r>
        <w:rPr>
          <w:b/>
          <w:color w:val="4F46E5"/>
          <w:sz w:val="34"/>
        </w:rPr>
        <w:t>1. Pre-Launch Checklist (Days 1-3)</w:t>
      </w:r>
    </w:p>
    <w:p>
      <w:pPr>
        <w:spacing w:after="120"/>
      </w:pPr>
      <w:r>
        <w:rPr>
          <w:b w:val="0"/>
          <w:i w:val="0"/>
        </w:rPr>
        <w:t>Before promoting your platform, complete this checklist to ensure a smooth user experience:</w:t>
      </w:r>
    </w:p>
    <w:p>
      <w:pPr>
        <w:pStyle w:val="ListBullet"/>
      </w:pPr>
      <w:r>
        <w:t>Deploy the live version of the app to your production URL.</w:t>
      </w:r>
    </w:p>
    <w:p>
      <w:pPr>
        <w:pStyle w:val="ListBullet"/>
      </w:pPr>
      <w:r>
        <w:t>Test the full signup → idea submission → validation flow as a brand new user.</w:t>
      </w:r>
    </w:p>
    <w:p>
      <w:pPr>
        <w:pStyle w:val="ListBullet"/>
      </w:pPr>
      <w:r>
        <w:t>Run a real Stripe checkout in test mode using card 4242 4242 4242 4242.</w:t>
      </w:r>
    </w:p>
    <w:p>
      <w:pPr>
        <w:pStyle w:val="ListBullet"/>
      </w:pPr>
      <w:r>
        <w:t>Verify the Stripe webhook is receiving events (Stripe Dashboard → Webhooks → Events).</w:t>
      </w:r>
    </w:p>
    <w:p>
      <w:pPr>
        <w:pStyle w:val="ListBullet"/>
      </w:pPr>
      <w:r>
        <w:t>Create 2-3 sample validation reports to use as demos and screenshots.</w:t>
      </w:r>
    </w:p>
    <w:p>
      <w:pPr>
        <w:pStyle w:val="ListBullet"/>
      </w:pPr>
      <w:r>
        <w:t>Write a one-sentence elevator pitch you can repeat consistently.</w:t>
      </w:r>
    </w:p>
    <w:p>
      <w:pPr>
        <w:pStyle w:val="ListBullet"/>
      </w:pPr>
      <w:r>
        <w:t>Prepare a 60-second screen-recorded demo video (use Loom or QuickTime).</w:t>
      </w:r>
    </w:p>
    <w:p>
      <w:pPr>
        <w:spacing w:before="360" w:after="120"/>
      </w:pPr>
      <w:r>
        <w:rPr>
          <w:b/>
          <w:color w:val="4F46E5"/>
          <w:sz w:val="34"/>
        </w:rPr>
        <w:t>2. Your Positioning &amp; Messaging</w:t>
      </w:r>
    </w:p>
    <w:p>
      <w:pPr>
        <w:spacing w:after="120"/>
      </w:pPr>
      <w:r>
        <w:rPr>
          <w:b/>
          <w:i w:val="0"/>
        </w:rPr>
        <w:t>Core Value Proposition</w:t>
      </w:r>
    </w:p>
    <w:p>
      <w:pPr>
        <w:spacing w:after="120"/>
      </w:pPr>
      <w:r>
        <w:rPr>
          <w:b w:val="0"/>
          <w:i w:val="0"/>
        </w:rPr>
        <w:t>"Validate any business idea in 48 hours with AI-powered surveys, competitor research, and market sizing — for less than the cost of one bad decision."</w:t>
      </w:r>
    </w:p>
    <w:p>
      <w:pPr>
        <w:spacing w:after="120"/>
      </w:pPr>
      <w:r>
        <w:rPr>
          <w:b/>
          <w:i w:val="0"/>
        </w:rPr>
        <w:t>Target Audiences</w:t>
      </w:r>
    </w:p>
    <w:p>
      <w:pPr>
        <w:pStyle w:val="ListBullet"/>
      </w:pPr>
      <w:r>
        <w:t>Aspiring entrepreneurs evaluating their first business idea.</w:t>
      </w:r>
    </w:p>
    <w:p>
      <w:pPr>
        <w:pStyle w:val="ListBullet"/>
      </w:pPr>
      <w:r>
        <w:t>Side hustlers comparing multiple income stream ideas.</w:t>
      </w:r>
    </w:p>
    <w:p>
      <w:pPr>
        <w:pStyle w:val="ListBullet"/>
      </w:pPr>
      <w:r>
        <w:t>Indie hackers and solo founders avoiding wasted build time.</w:t>
      </w:r>
    </w:p>
    <w:p>
      <w:pPr>
        <w:pStyle w:val="ListBullet"/>
      </w:pPr>
      <w:r>
        <w:t>Small-business owners planning new products or services.</w:t>
      </w:r>
    </w:p>
    <w:p>
      <w:pPr>
        <w:spacing w:after="120"/>
      </w:pPr>
      <w:r>
        <w:rPr>
          <w:b/>
          <w:i w:val="0"/>
        </w:rPr>
        <w:t>Key Messages That Convert</w:t>
      </w:r>
    </w:p>
    <w:p>
      <w:pPr>
        <w:pStyle w:val="ListBullet"/>
      </w:pPr>
      <w:r>
        <w:t>"Stop guessing. Start validating." — speaks to fear of failure.</w:t>
      </w:r>
    </w:p>
    <w:p>
      <w:pPr>
        <w:pStyle w:val="ListBullet"/>
      </w:pPr>
      <w:r>
        <w:t>"Skip months of research — get answers in 48 hours." — speaks to speed.</w:t>
      </w:r>
    </w:p>
    <w:p>
      <w:pPr>
        <w:pStyle w:val="ListBullet"/>
      </w:pPr>
      <w:r>
        <w:t>"Free to start. Upgrade when you are serious." — removes friction.</w:t>
      </w:r>
    </w:p>
    <w:p>
      <w:pPr>
        <w:pStyle w:val="ListBullet"/>
      </w:pPr>
      <w:r>
        <w:t>"AI-powered insights, founder-approved decisions." — credibility.</w:t>
      </w:r>
    </w:p>
    <w:p>
      <w:pPr>
        <w:spacing w:before="360" w:after="120"/>
      </w:pPr>
      <w:r>
        <w:rPr>
          <w:b/>
          <w:color w:val="4F46E5"/>
          <w:sz w:val="34"/>
        </w:rPr>
        <w:t>3. Launch Week Marketing Plan (Days 4-10)</w:t>
      </w:r>
    </w:p>
    <w:p>
      <w:pPr>
        <w:spacing w:before="200" w:after="80"/>
      </w:pPr>
      <w:r>
        <w:rPr>
          <w:b/>
          <w:color w:val="4F46E5"/>
          <w:sz w:val="26"/>
        </w:rPr>
        <w:t>Day 1 — Product Hunt Launch</w:t>
      </w:r>
    </w:p>
    <w:p>
      <w:pPr>
        <w:pStyle w:val="ListBullet"/>
      </w:pPr>
      <w:r>
        <w:t>Submit at 12:01 AM PT on a Tuesday, Wednesday, or Thursday for max visibility.</w:t>
      </w:r>
    </w:p>
    <w:p>
      <w:pPr>
        <w:pStyle w:val="ListBullet"/>
      </w:pPr>
      <w:r>
        <w:t>Prepare: tagline, 3 gallery images, 60-sec demo video, first comment from you.</w:t>
      </w:r>
    </w:p>
    <w:p>
      <w:pPr>
        <w:pStyle w:val="ListBullet"/>
      </w:pPr>
      <w:r>
        <w:t>Notify 50+ contacts the day before to upvote in the first 4 hours.</w:t>
      </w:r>
    </w:p>
    <w:p>
      <w:pPr>
        <w:pStyle w:val="ListBullet"/>
      </w:pPr>
      <w:r>
        <w:t>Reply to every comment personally within an hour.</w:t>
      </w:r>
    </w:p>
    <w:p>
      <w:pPr>
        <w:pStyle w:val="ListBullet"/>
      </w:pPr>
      <w:r>
        <w:t>Goal: 300+ upvotes, top 5 of the day, 1,000+ visits.</w:t>
      </w:r>
    </w:p>
    <w:p>
      <w:pPr>
        <w:spacing w:before="200" w:after="80"/>
      </w:pPr>
      <w:r>
        <w:rPr>
          <w:b/>
          <w:color w:val="4F46E5"/>
          <w:sz w:val="26"/>
        </w:rPr>
        <w:t>Day 2-3 — Indie Hacker Communities</w:t>
      </w:r>
    </w:p>
    <w:p>
      <w:pPr>
        <w:pStyle w:val="ListBullet"/>
      </w:pPr>
      <w:r>
        <w:t>Post a "Show IH" thread on indiehackers.com with your story and metrics.</w:t>
      </w:r>
    </w:p>
    <w:p>
      <w:pPr>
        <w:pStyle w:val="ListBullet"/>
      </w:pPr>
      <w:r>
        <w:t>Share in r/SideProject, r/Entrepreneur, r/startups with genuine, non-spammy posts.</w:t>
      </w:r>
    </w:p>
    <w:p>
      <w:pPr>
        <w:pStyle w:val="ListBullet"/>
      </w:pPr>
      <w:r>
        <w:t>Post in Hacker News Show HN (Tuesday-Thursday morning ET works best).</w:t>
      </w:r>
    </w:p>
    <w:p>
      <w:pPr>
        <w:pStyle w:val="ListBullet"/>
      </w:pPr>
      <w:r>
        <w:t>Share in relevant Slack/Discord communities (Indie Worldwide, Makerlog).</w:t>
      </w:r>
    </w:p>
    <w:p>
      <w:pPr>
        <w:spacing w:before="200" w:after="80"/>
      </w:pPr>
      <w:r>
        <w:rPr>
          <w:b/>
          <w:color w:val="4F46E5"/>
          <w:sz w:val="26"/>
        </w:rPr>
        <w:t>Day 4-5 — Social Media Blast</w:t>
      </w:r>
    </w:p>
    <w:p>
      <w:pPr>
        <w:pStyle w:val="ListBullet"/>
      </w:pPr>
      <w:r>
        <w:t>Twitter/X: Launch thread with your story, screenshots, and a clear CTA.</w:t>
      </w:r>
    </w:p>
    <w:p>
      <w:pPr>
        <w:pStyle w:val="ListBullet"/>
      </w:pPr>
      <w:r>
        <w:t>LinkedIn: Founder story post targeting entrepreneurs and side hustlers.</w:t>
      </w:r>
    </w:p>
    <w:p>
      <w:pPr>
        <w:pStyle w:val="ListBullet"/>
      </w:pPr>
      <w:r>
        <w:t>TikTok/Reels: Short demo videos showing the 48-hour validation in action.</w:t>
      </w:r>
    </w:p>
    <w:p>
      <w:pPr>
        <w:pStyle w:val="ListBullet"/>
      </w:pPr>
      <w:r>
        <w:t>Tag relevant creators and ask them to try it (offer free Pro for feedback).</w:t>
      </w:r>
    </w:p>
    <w:p>
      <w:pPr>
        <w:spacing w:before="200" w:after="80"/>
      </w:pPr>
      <w:r>
        <w:rPr>
          <w:b/>
          <w:color w:val="4F46E5"/>
          <w:sz w:val="26"/>
        </w:rPr>
        <w:t>Day 6-7 — Personal Network &amp; Outreach</w:t>
      </w:r>
    </w:p>
    <w:p>
      <w:pPr>
        <w:pStyle w:val="ListBullet"/>
      </w:pPr>
      <w:r>
        <w:t>Email 50 friends, former colleagues, and mentors personally.</w:t>
      </w:r>
    </w:p>
    <w:p>
      <w:pPr>
        <w:pStyle w:val="ListBullet"/>
      </w:pPr>
      <w:r>
        <w:t>Cold-email 25 entrepreneurship podcasters offering them a free Business plan.</w:t>
      </w:r>
    </w:p>
    <w:p>
      <w:pPr>
        <w:pStyle w:val="ListBullet"/>
      </w:pPr>
      <w:r>
        <w:t>DM 10 micro-influencers (5K-50K followers) in the entrepreneurship space.</w:t>
      </w:r>
    </w:p>
    <w:p>
      <w:pPr>
        <w:spacing w:before="360" w:after="120"/>
      </w:pPr>
      <w:r>
        <w:rPr>
          <w:b/>
          <w:color w:val="4F46E5"/>
          <w:sz w:val="34"/>
        </w:rPr>
        <w:t>4. Monetization Strategy</w:t>
      </w:r>
    </w:p>
    <w:p>
      <w:pPr>
        <w:spacing w:after="120"/>
      </w:pPr>
      <w:r>
        <w:rPr>
          <w:b/>
          <w:i w:val="0"/>
        </w:rPr>
        <w:t>Current Pricing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Validations/Month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Target User</w:t>
            </w:r>
          </w:p>
        </w:tc>
      </w:tr>
      <w:tr>
        <w:tc>
          <w:tcPr>
            <w:tcW w:type="dxa" w:w="2412"/>
          </w:tcPr>
          <w:p>
            <w:r>
              <w:t>Free</w:t>
            </w:r>
          </w:p>
        </w:tc>
        <w:tc>
          <w:tcPr>
            <w:tcW w:type="dxa" w:w="2412"/>
          </w:tcPr>
          <w:p>
            <w:r>
              <w:t>$0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Curious explorers, top-of-funnel</w:t>
            </w:r>
          </w:p>
        </w:tc>
      </w:tr>
      <w:tr>
        <w:tc>
          <w:tcPr>
            <w:tcW w:type="dxa" w:w="2412"/>
          </w:tcPr>
          <w:p>
            <w:r>
              <w:t>Pro</w:t>
            </w:r>
          </w:p>
        </w:tc>
        <w:tc>
          <w:tcPr>
            <w:tcW w:type="dxa" w:w="2412"/>
          </w:tcPr>
          <w:p>
            <w:r>
              <w:t>$29/mo</w:t>
            </w:r>
          </w:p>
        </w:tc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Serious founders evaluating ideas</w:t>
            </w:r>
          </w:p>
        </w:tc>
      </w:tr>
      <w:tr>
        <w:tc>
          <w:tcPr>
            <w:tcW w:type="dxa" w:w="2412"/>
          </w:tcPr>
          <w:p>
            <w:r>
              <w:t>Business</w:t>
            </w:r>
          </w:p>
        </w:tc>
        <w:tc>
          <w:tcPr>
            <w:tcW w:type="dxa" w:w="2412"/>
          </w:tcPr>
          <w:p>
            <w:r>
              <w:t>$79/mo</w:t>
            </w:r>
          </w:p>
        </w:tc>
        <w:tc>
          <w:tcPr>
            <w:tcW w:type="dxa" w:w="2412"/>
          </w:tcPr>
          <w:p>
            <w:r>
              <w:t>Unlimited</w:t>
            </w:r>
          </w:p>
        </w:tc>
        <w:tc>
          <w:tcPr>
            <w:tcW w:type="dxa" w:w="2412"/>
          </w:tcPr>
          <w:p>
            <w:r>
              <w:t>Agencies, accelerators, power users</w:t>
            </w:r>
          </w:p>
        </w:tc>
      </w:tr>
    </w:tbl>
    <w:p/>
    <w:p>
      <w:pPr>
        <w:spacing w:after="120"/>
      </w:pPr>
      <w:r>
        <w:rPr>
          <w:b/>
          <w:i w:val="0"/>
        </w:rPr>
        <w:t>Conversion Optimization Tactics</w:t>
      </w:r>
    </w:p>
    <w:p>
      <w:pPr>
        <w:pStyle w:val="ListBullet"/>
      </w:pPr>
      <w:r>
        <w:t>Show upgrade prompts the moment users hit the free limit (already implemented).</w:t>
      </w:r>
    </w:p>
    <w:p>
      <w:pPr>
        <w:pStyle w:val="ListBullet"/>
      </w:pPr>
      <w:r>
        <w:t>Add a "What you would unlock" preview in the upgrade prompt.</w:t>
      </w:r>
    </w:p>
    <w:p>
      <w:pPr>
        <w:pStyle w:val="ListBullet"/>
      </w:pPr>
      <w:r>
        <w:t>Send a 3-email onboarding sequence: welcome → first validation tips → upgrade offer.</w:t>
      </w:r>
    </w:p>
    <w:p>
      <w:pPr>
        <w:pStyle w:val="ListBullet"/>
      </w:pPr>
      <w:r>
        <w:t>Offer 20% off the first month for new signups (limited-time popup).</w:t>
      </w:r>
    </w:p>
    <w:p>
      <w:pPr>
        <w:pStyle w:val="ListBullet"/>
      </w:pPr>
      <w:r>
        <w:t>Add annual plans at 2 months free ($290/yr Pro, $790/yr Business) — boosts LTV.</w:t>
      </w:r>
    </w:p>
    <w:p>
      <w:pPr>
        <w:pStyle w:val="ListBullet"/>
      </w:pPr>
      <w:r>
        <w:t>Display social proof: "X founders validated their ideas this week."</w:t>
      </w:r>
    </w:p>
    <w:p>
      <w:pPr>
        <w:spacing w:after="120"/>
      </w:pPr>
      <w:r>
        <w:rPr>
          <w:b/>
          <w:i w:val="0"/>
        </w:rPr>
        <w:t>Future Revenue Streams</w:t>
      </w:r>
    </w:p>
    <w:p>
      <w:pPr>
        <w:pStyle w:val="ListBullet"/>
      </w:pPr>
      <w:r>
        <w:t>One-time "Deep Dive" reports at $99 each for non-subscribers.</w:t>
      </w:r>
    </w:p>
    <w:p>
      <w:pPr>
        <w:pStyle w:val="ListBullet"/>
      </w:pPr>
      <w:r>
        <w:t>White-label option for accelerators and incubators ($299/mo).</w:t>
      </w:r>
    </w:p>
    <w:p>
      <w:pPr>
        <w:pStyle w:val="ListBullet"/>
      </w:pPr>
      <w:r>
        <w:t>Affiliate revenue from recommending tools (Stripe Atlas, Webflow, etc.).</w:t>
      </w:r>
    </w:p>
    <w:p>
      <w:pPr>
        <w:pStyle w:val="ListBullet"/>
      </w:pPr>
      <w:r>
        <w:t>A founder community add-on ($19/mo) with peer feedback on validations.</w:t>
      </w:r>
    </w:p>
    <w:p>
      <w:pPr>
        <w:spacing w:before="360" w:after="120"/>
      </w:pPr>
      <w:r>
        <w:rPr>
          <w:b/>
          <w:color w:val="4F46E5"/>
          <w:sz w:val="34"/>
        </w:rPr>
        <w:t>5. Growth Engine (Weeks 2-12)</w:t>
      </w:r>
    </w:p>
    <w:p>
      <w:pPr>
        <w:spacing w:after="120"/>
      </w:pPr>
      <w:r>
        <w:rPr>
          <w:b/>
          <w:i w:val="0"/>
        </w:rPr>
        <w:t>Content Marketing for SEO</w:t>
      </w:r>
    </w:p>
    <w:p>
      <w:pPr>
        <w:pStyle w:val="ListBullet"/>
      </w:pPr>
      <w:r>
        <w:t>Publish 2 blog posts per week targeting long-tail keywords.</w:t>
      </w:r>
    </w:p>
    <w:p>
      <w:pPr>
        <w:pStyle w:val="ListBullet"/>
      </w:pPr>
      <w:r>
        <w:t>Priority topics: "how to validate a business idea", "is my business idea good", "market research for startups".</w:t>
      </w:r>
    </w:p>
    <w:p>
      <w:pPr>
        <w:pStyle w:val="ListBullet"/>
      </w:pPr>
      <w:r>
        <w:t>Create case studies of real validations (with permission) — these convert.</w:t>
      </w:r>
    </w:p>
    <w:p>
      <w:pPr>
        <w:pStyle w:val="ListBullet"/>
      </w:pPr>
      <w:r>
        <w:t>Build a free resource library: validation checklists, survey templates, market sizing worksheets.</w:t>
      </w:r>
    </w:p>
    <w:p>
      <w:pPr>
        <w:spacing w:after="120"/>
      </w:pPr>
      <w:r>
        <w:rPr>
          <w:b/>
          <w:i w:val="0"/>
        </w:rPr>
        <w:t>Community Building</w:t>
      </w:r>
    </w:p>
    <w:p>
      <w:pPr>
        <w:pStyle w:val="ListBullet"/>
      </w:pPr>
      <w:r>
        <w:t>Launch a Discord or Slack for validated founders to share progress.</w:t>
      </w:r>
    </w:p>
    <w:p>
      <w:pPr>
        <w:pStyle w:val="ListBullet"/>
      </w:pPr>
      <w:r>
        <w:t>Host a monthly live AMA with successful founders who validated with you.</w:t>
      </w:r>
    </w:p>
    <w:p>
      <w:pPr>
        <w:pStyle w:val="ListBullet"/>
      </w:pPr>
      <w:r>
        <w:t>Create a public "Validated Ideas" gallery (opt-in, anonymized as needed).</w:t>
      </w:r>
    </w:p>
    <w:p>
      <w:pPr>
        <w:spacing w:after="120"/>
      </w:pPr>
      <w:r>
        <w:rPr>
          <w:b/>
          <w:i w:val="0"/>
        </w:rPr>
        <w:t>Partnerships</w:t>
      </w:r>
    </w:p>
    <w:p>
      <w:pPr>
        <w:pStyle w:val="ListBullet"/>
      </w:pPr>
      <w:r>
        <w:t>Partner with startup accelerators — offer free Business plans to their cohorts.</w:t>
      </w:r>
    </w:p>
    <w:p>
      <w:pPr>
        <w:pStyle w:val="ListBullet"/>
      </w:pPr>
      <w:r>
        <w:t>Cross-promote with complementary tools (no-code builders, landing page tools).</w:t>
      </w:r>
    </w:p>
    <w:p>
      <w:pPr>
        <w:pStyle w:val="ListBullet"/>
      </w:pPr>
      <w:r>
        <w:t>Guest post on top entrepreneurship blogs (StarterStory, Foundr, IndieHackers).</w:t>
      </w:r>
    </w:p>
    <w:p>
      <w:pPr>
        <w:pStyle w:val="ListBullet"/>
      </w:pPr>
      <w:r>
        <w:t>Sponsor 2-3 niche entrepreneurship podcasts ($500-2K each — measure CAC).</w:t>
      </w:r>
    </w:p>
    <w:p>
      <w:pPr>
        <w:spacing w:after="120"/>
      </w:pPr>
      <w:r>
        <w:rPr>
          <w:b/>
          <w:i w:val="0"/>
        </w:rPr>
        <w:t>Paid Acquisition (Once you have proof)</w:t>
      </w:r>
    </w:p>
    <w:p>
      <w:pPr>
        <w:pStyle w:val="ListBullet"/>
      </w:pPr>
      <w:r>
        <w:t>Start with $500/mo Google Search Ads on high-intent keywords.</w:t>
      </w:r>
    </w:p>
    <w:p>
      <w:pPr>
        <w:pStyle w:val="ListBullet"/>
      </w:pPr>
      <w:r>
        <w:t>Test Meta Ads with video demos targeting entrepreneurship interests.</w:t>
      </w:r>
    </w:p>
    <w:p>
      <w:pPr>
        <w:pStyle w:val="ListBullet"/>
      </w:pPr>
      <w:r>
        <w:t>Track CAC (Customer Acquisition Cost) — keep it below 3x monthly subscription price.</w:t>
      </w:r>
    </w:p>
    <w:p>
      <w:pPr>
        <w:pStyle w:val="ListBullet"/>
      </w:pPr>
      <w:r>
        <w:t>Scale spend only when LTV:CAC ratio exceeds 3:1.</w:t>
      </w:r>
    </w:p>
    <w:p>
      <w:pPr>
        <w:spacing w:before="360" w:after="120"/>
      </w:pPr>
      <w:r>
        <w:rPr>
          <w:b/>
          <w:color w:val="4F46E5"/>
          <w:sz w:val="34"/>
        </w:rPr>
        <w:t>6. Metrics to Track from Day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824"/>
          </w:tcPr>
          <w:p>
            <w:r>
              <w:t>Signups per day</w:t>
            </w:r>
          </w:p>
        </w:tc>
        <w:tc>
          <w:tcPr>
            <w:tcW w:type="dxa" w:w="4824"/>
          </w:tcPr>
          <w:p>
            <w:r>
              <w:t>Top-of-funnel health.</w:t>
            </w:r>
          </w:p>
        </w:tc>
      </w:tr>
      <w:tr>
        <w:tc>
          <w:tcPr>
            <w:tcW w:type="dxa" w:w="4824"/>
          </w:tcPr>
          <w:p>
            <w:r>
              <w:t>Free → Paid conversion %</w:t>
            </w:r>
          </w:p>
        </w:tc>
        <w:tc>
          <w:tcPr>
            <w:tcW w:type="dxa" w:w="4824"/>
          </w:tcPr>
          <w:p>
            <w:r>
              <w:t>Pricing/value alignment (target 3-5%).</w:t>
            </w:r>
          </w:p>
        </w:tc>
      </w:tr>
      <w:tr>
        <w:tc>
          <w:tcPr>
            <w:tcW w:type="dxa" w:w="4824"/>
          </w:tcPr>
          <w:p>
            <w:r>
              <w:t>Time to first validation</w:t>
            </w:r>
          </w:p>
        </w:tc>
        <w:tc>
          <w:tcPr>
            <w:tcW w:type="dxa" w:w="4824"/>
          </w:tcPr>
          <w:p>
            <w:r>
              <w:t>Activation indicator — aim under 10 minutes.</w:t>
            </w:r>
          </w:p>
        </w:tc>
      </w:tr>
      <w:tr>
        <w:tc>
          <w:tcPr>
            <w:tcW w:type="dxa" w:w="4824"/>
          </w:tcPr>
          <w:p>
            <w:r>
              <w:t>Monthly Recurring Revenue (MRR)</w:t>
            </w:r>
          </w:p>
        </w:tc>
        <w:tc>
          <w:tcPr>
            <w:tcW w:type="dxa" w:w="4824"/>
          </w:tcPr>
          <w:p>
            <w:r>
              <w:t>The North Star metric.</w:t>
            </w:r>
          </w:p>
        </w:tc>
      </w:tr>
      <w:tr>
        <w:tc>
          <w:tcPr>
            <w:tcW w:type="dxa" w:w="4824"/>
          </w:tcPr>
          <w:p>
            <w:r>
              <w:t>Churn rate</w:t>
            </w:r>
          </w:p>
        </w:tc>
        <w:tc>
          <w:tcPr>
            <w:tcW w:type="dxa" w:w="4824"/>
          </w:tcPr>
          <w:p>
            <w:r>
              <w:t>Retention health (aim under 5%/mo).</w:t>
            </w:r>
          </w:p>
        </w:tc>
      </w:tr>
      <w:tr>
        <w:tc>
          <w:tcPr>
            <w:tcW w:type="dxa" w:w="4824"/>
          </w:tcPr>
          <w:p>
            <w:r>
              <w:t>Customer Acquisition Cost (CAC)</w:t>
            </w:r>
          </w:p>
        </w:tc>
        <w:tc>
          <w:tcPr>
            <w:tcW w:type="dxa" w:w="4824"/>
          </w:tcPr>
          <w:p>
            <w:r>
              <w:t>Marketing efficiency.</w:t>
            </w:r>
          </w:p>
        </w:tc>
      </w:tr>
    </w:tbl>
    <w:p/>
    <w:p>
      <w:pPr>
        <w:spacing w:before="360" w:after="120"/>
      </w:pPr>
      <w:r>
        <w:rPr>
          <w:b/>
          <w:color w:val="4F46E5"/>
          <w:sz w:val="34"/>
        </w:rPr>
        <w:t>7. 90-Day Milestone Roadmap</w:t>
      </w:r>
    </w:p>
    <w:p>
      <w:pPr>
        <w:spacing w:before="200" w:after="80"/>
      </w:pPr>
      <w:r>
        <w:rPr>
          <w:b/>
          <w:color w:val="4F46E5"/>
          <w:sz w:val="26"/>
        </w:rPr>
        <w:t>Month 1 — Launch &amp; Validate</w:t>
      </w:r>
    </w:p>
    <w:p>
      <w:pPr>
        <w:pStyle w:val="ListBullet"/>
      </w:pPr>
      <w:r>
        <w:t>Goal: 500 signups, 15 paying customers, $500 MRR.</w:t>
      </w:r>
    </w:p>
    <w:p>
      <w:pPr>
        <w:pStyle w:val="ListBullet"/>
      </w:pPr>
      <w:r>
        <w:t>Focus: Product Hunt, communities, founder outreach.</w:t>
      </w:r>
    </w:p>
    <w:p>
      <w:pPr>
        <w:pStyle w:val="ListBullet"/>
      </w:pPr>
      <w:r>
        <w:t>Iterate based on first 50 user conversations.</w:t>
      </w:r>
    </w:p>
    <w:p>
      <w:pPr>
        <w:spacing w:before="200" w:after="80"/>
      </w:pPr>
      <w:r>
        <w:rPr>
          <w:b/>
          <w:color w:val="4F46E5"/>
          <w:sz w:val="26"/>
        </w:rPr>
        <w:t>Month 2 — Optimize &amp; Retain</w:t>
      </w:r>
    </w:p>
    <w:p>
      <w:pPr>
        <w:pStyle w:val="ListBullet"/>
      </w:pPr>
      <w:r>
        <w:t>Goal: 1,500 signups, 50 paying customers, $1,800 MRR.</w:t>
      </w:r>
    </w:p>
    <w:p>
      <w:pPr>
        <w:pStyle w:val="ListBullet"/>
      </w:pPr>
      <w:r>
        <w:t>Launch email onboarding sequence and annual plans.</w:t>
      </w:r>
    </w:p>
    <w:p>
      <w:pPr>
        <w:pStyle w:val="ListBullet"/>
      </w:pPr>
      <w:r>
        <w:t>Publish 8 SEO-optimized blog posts and 2 case studies.</w:t>
      </w:r>
    </w:p>
    <w:p>
      <w:pPr>
        <w:spacing w:before="200" w:after="80"/>
      </w:pPr>
      <w:r>
        <w:rPr>
          <w:b/>
          <w:color w:val="4F46E5"/>
          <w:sz w:val="26"/>
        </w:rPr>
        <w:t>Month 3 — Scale Channels</w:t>
      </w:r>
    </w:p>
    <w:p>
      <w:pPr>
        <w:pStyle w:val="ListBullet"/>
      </w:pPr>
      <w:r>
        <w:t>Goal: 4,000 signups, 150 paying customers, $5,500 MRR.</w:t>
      </w:r>
    </w:p>
    <w:p>
      <w:pPr>
        <w:pStyle w:val="ListBullet"/>
      </w:pPr>
      <w:r>
        <w:t>Start paid ads on validated keywords.</w:t>
      </w:r>
    </w:p>
    <w:p>
      <w:pPr>
        <w:pStyle w:val="ListBullet"/>
      </w:pPr>
      <w:r>
        <w:t>Launch first accelerator partnership.</w:t>
      </w:r>
    </w:p>
    <w:p>
      <w:pPr>
        <w:pStyle w:val="ListBullet"/>
      </w:pPr>
      <w:r>
        <w:t>Add annual plans, referral program, and affiliate program.</w:t>
      </w:r>
    </w:p>
    <w:p>
      <w:pPr>
        <w:spacing w:before="360" w:after="120"/>
      </w:pPr>
      <w:r>
        <w:rPr>
          <w:b/>
          <w:color w:val="4F46E5"/>
          <w:sz w:val="34"/>
        </w:rPr>
        <w:t>Final Reminders</w:t>
      </w:r>
    </w:p>
    <w:p>
      <w:pPr>
        <w:pStyle w:val="ListBullet"/>
      </w:pPr>
      <w:r>
        <w:t>Talk to your first 100 users personally — every conversation is gold.</w:t>
      </w:r>
    </w:p>
    <w:p>
      <w:pPr>
        <w:pStyle w:val="ListBullet"/>
      </w:pPr>
      <w:r>
        <w:t>Ship improvements every week, not every quarter.</w:t>
      </w:r>
    </w:p>
    <w:p>
      <w:pPr>
        <w:pStyle w:val="ListBullet"/>
      </w:pPr>
      <w:r>
        <w:t>Celebrate small wins publicly — momentum attracts users.</w:t>
      </w:r>
    </w:p>
    <w:p>
      <w:pPr>
        <w:pStyle w:val="ListBullet"/>
      </w:pPr>
      <w:r>
        <w:t>Track everything, but obsess over the metrics that move revenue.</w:t>
      </w:r>
    </w:p>
    <w:p/>
    <w:p>
      <w:pPr>
        <w:jc w:val="center"/>
      </w:pPr>
      <w:r>
        <w:rPr>
          <w:b/>
          <w:i/>
          <w:color w:val="7C3AED"/>
          <w:sz w:val="24"/>
        </w:rPr>
        <w:t>You have built something real. Now go find the founders who need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